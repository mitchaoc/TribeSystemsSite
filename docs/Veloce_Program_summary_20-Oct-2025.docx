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535CF" w14:textId="77777777" w:rsidR="00983292" w:rsidRDefault="00B67D6C" w:rsidP="00983292">
      <w:pPr>
        <w:pStyle w:val="Title"/>
        <w:jc w:val="center"/>
      </w:pPr>
      <w:r>
        <w:t xml:space="preserve">Veloce </w:t>
      </w:r>
      <w:r w:rsidR="00983292">
        <w:t>Fan Engagement &amp; Banking App</w:t>
      </w:r>
    </w:p>
    <w:p w14:paraId="59523FDD" w14:textId="5943C236" w:rsidR="0052248D" w:rsidRPr="0052248D" w:rsidRDefault="00983292" w:rsidP="0052248D">
      <w:pPr>
        <w:pStyle w:val="Title"/>
        <w:jc w:val="center"/>
      </w:pPr>
      <w:r>
        <w:t xml:space="preserve">High Level </w:t>
      </w:r>
      <w:r w:rsidR="00B67D6C">
        <w:t>Delivery Roadmap</w:t>
      </w:r>
    </w:p>
    <w:p w14:paraId="43969986" w14:textId="77777777" w:rsidR="00436E57" w:rsidRDefault="004A7E1A">
      <w:r>
        <w:t>A phased release for the Veloce Fan Engagement</w:t>
      </w:r>
      <w:r w:rsidR="00471BE7">
        <w:t xml:space="preserve"> &amp; Banking App</w:t>
      </w:r>
      <w:r>
        <w:t xml:space="preserve"> program is outlined below, which includes consolidated feedback from prior discussions.  </w:t>
      </w:r>
    </w:p>
    <w:p w14:paraId="4164AE11" w14:textId="77777777" w:rsidR="00436E57" w:rsidRDefault="004A7E1A">
      <w:r>
        <w:t xml:space="preserve">This phased approach aims to deliver a compelling fan engagement app, including integrated banking &amp; card services, focusing on delivering </w:t>
      </w:r>
      <w:r w:rsidR="00DD714E">
        <w:t xml:space="preserve">“MVP” </w:t>
      </w:r>
      <w:r>
        <w:t xml:space="preserve">core features </w:t>
      </w:r>
      <w:r w:rsidR="00DD714E">
        <w:t>early</w:t>
      </w:r>
      <w:r>
        <w:t xml:space="preserve"> and incrementally adding business value in sustainable iterations.  </w:t>
      </w:r>
    </w:p>
    <w:p w14:paraId="34DC5331" w14:textId="533E4902" w:rsidR="00436E57" w:rsidRDefault="004A7E1A">
      <w:r>
        <w:t xml:space="preserve">Opportunities </w:t>
      </w:r>
      <w:r w:rsidR="003549F0">
        <w:t xml:space="preserve">for Veloce to </w:t>
      </w:r>
      <w:proofErr w:type="spellStart"/>
      <w:r>
        <w:t>monetis</w:t>
      </w:r>
      <w:r w:rsidR="00DD714E">
        <w:t>e</w:t>
      </w:r>
      <w:proofErr w:type="spellEnd"/>
      <w:r>
        <w:t xml:space="preserve"> </w:t>
      </w:r>
      <w:r w:rsidR="00DD714E">
        <w:t xml:space="preserve">customer </w:t>
      </w:r>
      <w:r>
        <w:t xml:space="preserve">data and leverage gen AI are built into later phases once the core MVP is delivered and working well. </w:t>
      </w:r>
    </w:p>
    <w:p w14:paraId="2F698982" w14:textId="77777777" w:rsidR="00F012E1" w:rsidRDefault="00F012E1"/>
    <w:p w14:paraId="4761CECA" w14:textId="10643B90" w:rsidR="006230B0" w:rsidRDefault="00B67D6C" w:rsidP="00471BE7">
      <w:pPr>
        <w:pStyle w:val="Heading2"/>
        <w:spacing w:before="240" w:after="60"/>
      </w:pPr>
      <w:r>
        <w:t>Phase 1: Foundation</w:t>
      </w:r>
      <w:r w:rsidR="00471BE7">
        <w:t xml:space="preserve"> Build </w:t>
      </w:r>
      <w:r>
        <w:t xml:space="preserve">&amp; </w:t>
      </w:r>
      <w:r w:rsidR="003A2E35">
        <w:t>Test</w:t>
      </w:r>
      <w:r>
        <w:t xml:space="preserve"> (</w:t>
      </w:r>
      <w:r w:rsidR="00E36898">
        <w:t>October</w:t>
      </w:r>
      <w:r>
        <w:t xml:space="preserve"> – </w:t>
      </w:r>
      <w:r w:rsidR="003A2E35">
        <w:t>December</w:t>
      </w:r>
      <w:r>
        <w:t xml:space="preserve"> 2025)</w:t>
      </w:r>
    </w:p>
    <w:p w14:paraId="7ABA4A5F" w14:textId="4D338FC6" w:rsidR="00471BE7" w:rsidRDefault="00B249DE" w:rsidP="00471BE7">
      <w:pPr>
        <w:pStyle w:val="ListParagraph"/>
        <w:numPr>
          <w:ilvl w:val="0"/>
          <w:numId w:val="14"/>
        </w:numPr>
      </w:pPr>
      <w:r>
        <w:t>Prepare Veloce/Quadrant branded consumer debit cards</w:t>
      </w:r>
      <w:r w:rsidR="00471BE7">
        <w:t xml:space="preserve"> </w:t>
      </w:r>
      <w:r w:rsidR="00DD714E">
        <w:t>for UK</w:t>
      </w:r>
      <w:r w:rsidR="00DB642E">
        <w:t xml:space="preserve">/EU </w:t>
      </w:r>
      <w:r w:rsidR="00DD714E">
        <w:t>market</w:t>
      </w:r>
      <w:r w:rsidR="00DB642E">
        <w:t>s</w:t>
      </w:r>
      <w:r w:rsidR="00DD714E">
        <w:t xml:space="preserve"> </w:t>
      </w:r>
      <w:r w:rsidR="001B64FD">
        <w:t xml:space="preserve">- </w:t>
      </w:r>
      <w:r>
        <w:t xml:space="preserve">in collaboration with </w:t>
      </w:r>
      <w:proofErr w:type="spellStart"/>
      <w:r w:rsidR="00471BE7">
        <w:t>Railsr</w:t>
      </w:r>
      <w:proofErr w:type="spellEnd"/>
      <w:r w:rsidR="00471BE7">
        <w:t>/Equals</w:t>
      </w:r>
    </w:p>
    <w:p w14:paraId="4562AC7C" w14:textId="77777777" w:rsidR="00CF3A75" w:rsidRDefault="001B2E74" w:rsidP="00471BE7">
      <w:pPr>
        <w:pStyle w:val="ListParagraph"/>
        <w:numPr>
          <w:ilvl w:val="0"/>
          <w:numId w:val="14"/>
        </w:numPr>
      </w:pPr>
      <w:bookmarkStart w:id="0" w:name="OLE_LINK1"/>
      <w:r>
        <w:t xml:space="preserve">Build &amp; Test </w:t>
      </w:r>
      <w:r w:rsidR="00B249DE">
        <w:t xml:space="preserve">Core content &amp; rewards app </w:t>
      </w:r>
      <w:r w:rsidR="00CF3A75">
        <w:t>(as per Figma prototype)</w:t>
      </w:r>
      <w:r w:rsidR="002759D2">
        <w:t xml:space="preserve">: </w:t>
      </w:r>
    </w:p>
    <w:p w14:paraId="640D0B22" w14:textId="77777777" w:rsidR="00CF3A75" w:rsidRDefault="00B249DE" w:rsidP="00CF3A75">
      <w:pPr>
        <w:pStyle w:val="ListParagraph"/>
        <w:numPr>
          <w:ilvl w:val="1"/>
          <w:numId w:val="14"/>
        </w:numPr>
      </w:pPr>
      <w:r>
        <w:t xml:space="preserve">Veloce led </w:t>
      </w:r>
      <w:r w:rsidR="002759D2">
        <w:t xml:space="preserve">image/video </w:t>
      </w:r>
      <w:r>
        <w:t>content</w:t>
      </w:r>
    </w:p>
    <w:p w14:paraId="427FFEA2" w14:textId="77777777" w:rsidR="00CF3A75" w:rsidRDefault="00B249DE" w:rsidP="00CF3A75">
      <w:pPr>
        <w:pStyle w:val="ListParagraph"/>
        <w:numPr>
          <w:ilvl w:val="1"/>
          <w:numId w:val="14"/>
        </w:numPr>
      </w:pPr>
      <w:r>
        <w:t>news article</w:t>
      </w:r>
      <w:r w:rsidR="00CF3A75">
        <w:t>s</w:t>
      </w:r>
    </w:p>
    <w:p w14:paraId="1D9342CA" w14:textId="77777777" w:rsidR="00CF3A75" w:rsidRDefault="00054E7E" w:rsidP="00CF3A75">
      <w:pPr>
        <w:pStyle w:val="ListParagraph"/>
        <w:numPr>
          <w:ilvl w:val="1"/>
          <w:numId w:val="14"/>
        </w:numPr>
      </w:pPr>
      <w:r>
        <w:t>fan callouts</w:t>
      </w:r>
    </w:p>
    <w:p w14:paraId="119B14F4" w14:textId="4051CF87" w:rsidR="00B249DE" w:rsidRDefault="00B249DE" w:rsidP="00CF3A75">
      <w:pPr>
        <w:pStyle w:val="ListParagraph"/>
        <w:numPr>
          <w:ilvl w:val="1"/>
          <w:numId w:val="14"/>
        </w:numPr>
      </w:pPr>
      <w:r>
        <w:t>other important fan content</w:t>
      </w:r>
      <w:r w:rsidR="002728E7">
        <w:t xml:space="preserve"> </w:t>
      </w:r>
    </w:p>
    <w:p w14:paraId="340DA437" w14:textId="65B76700" w:rsidR="00E13171" w:rsidRDefault="00E13171" w:rsidP="00E13171">
      <w:pPr>
        <w:pStyle w:val="ListParagraph"/>
        <w:numPr>
          <w:ilvl w:val="1"/>
          <w:numId w:val="14"/>
        </w:numPr>
      </w:pPr>
      <w:r>
        <w:t>push notifications (</w:t>
      </w:r>
      <w:r w:rsidR="00E36898">
        <w:t>important messages/updates)</w:t>
      </w:r>
    </w:p>
    <w:p w14:paraId="546B50F5" w14:textId="71766160" w:rsidR="00E13171" w:rsidRDefault="00E13171" w:rsidP="00E13171">
      <w:pPr>
        <w:pStyle w:val="ListParagraph"/>
        <w:numPr>
          <w:ilvl w:val="1"/>
          <w:numId w:val="14"/>
        </w:numPr>
      </w:pPr>
      <w:r>
        <w:t xml:space="preserve">sponsor advertising / merch / rewards </w:t>
      </w:r>
    </w:p>
    <w:p w14:paraId="69F1B3AA" w14:textId="77777777" w:rsidR="00CF3A75" w:rsidRDefault="001B2E74" w:rsidP="00471BE7">
      <w:pPr>
        <w:pStyle w:val="ListParagraph"/>
        <w:numPr>
          <w:ilvl w:val="0"/>
          <w:numId w:val="14"/>
        </w:numPr>
      </w:pPr>
      <w:r>
        <w:t xml:space="preserve">Build &amp; Test </w:t>
      </w:r>
      <w:r w:rsidR="00B67D6C">
        <w:t xml:space="preserve">Core </w:t>
      </w:r>
      <w:r w:rsidR="00B249DE">
        <w:t xml:space="preserve">banking </w:t>
      </w:r>
      <w:r w:rsidR="00B67D6C">
        <w:t xml:space="preserve">app </w:t>
      </w:r>
      <w:r w:rsidR="00CF3A75">
        <w:t>(as per Figma prototype)</w:t>
      </w:r>
      <w:r w:rsidR="002759D2">
        <w:t>:</w:t>
      </w:r>
      <w:r w:rsidR="00B67D6C">
        <w:t xml:space="preserve"> </w:t>
      </w:r>
    </w:p>
    <w:p w14:paraId="1DC3B12E" w14:textId="3BE9928E" w:rsidR="004120F3" w:rsidRDefault="004120F3" w:rsidP="00CF3A75">
      <w:pPr>
        <w:pStyle w:val="ListParagraph"/>
        <w:numPr>
          <w:ilvl w:val="1"/>
          <w:numId w:val="14"/>
        </w:numPr>
      </w:pPr>
      <w:proofErr w:type="spellStart"/>
      <w:r>
        <w:t>Onboading</w:t>
      </w:r>
      <w:proofErr w:type="spellEnd"/>
      <w:r>
        <w:t>/KYC</w:t>
      </w:r>
    </w:p>
    <w:p w14:paraId="3282EF95" w14:textId="5FC4D8F2" w:rsidR="00CF3A75" w:rsidRDefault="00B67D6C" w:rsidP="00CF3A75">
      <w:pPr>
        <w:pStyle w:val="ListParagraph"/>
        <w:numPr>
          <w:ilvl w:val="1"/>
          <w:numId w:val="14"/>
        </w:numPr>
      </w:pPr>
      <w:r>
        <w:t>card/account management</w:t>
      </w:r>
      <w:r w:rsidR="00CF3A75">
        <w:t xml:space="preserve"> (freeze card, view card details)</w:t>
      </w:r>
    </w:p>
    <w:p w14:paraId="7A96684F" w14:textId="43718A16" w:rsidR="003E4A95" w:rsidRDefault="00651EE0" w:rsidP="00CF3A75">
      <w:pPr>
        <w:pStyle w:val="ListParagraph"/>
        <w:numPr>
          <w:ilvl w:val="1"/>
          <w:numId w:val="14"/>
        </w:numPr>
      </w:pPr>
      <w:r>
        <w:t xml:space="preserve">view </w:t>
      </w:r>
      <w:r w:rsidR="0045032F">
        <w:t xml:space="preserve">card </w:t>
      </w:r>
      <w:r>
        <w:t>transactions</w:t>
      </w:r>
      <w:r w:rsidR="003E4A95">
        <w:t xml:space="preserve"> (recent</w:t>
      </w:r>
      <w:r w:rsidR="0045032F">
        <w:t>/</w:t>
      </w:r>
      <w:r w:rsidR="003E4A95">
        <w:t>all)</w:t>
      </w:r>
    </w:p>
    <w:p w14:paraId="1CF25E32" w14:textId="6DB5D309" w:rsidR="003E4A95" w:rsidRDefault="00651EE0" w:rsidP="003E4A95">
      <w:pPr>
        <w:pStyle w:val="ListParagraph"/>
        <w:numPr>
          <w:ilvl w:val="1"/>
          <w:numId w:val="14"/>
        </w:numPr>
      </w:pPr>
      <w:r>
        <w:t>payments in (</w:t>
      </w:r>
      <w:r w:rsidR="0045032F">
        <w:t xml:space="preserve">account </w:t>
      </w:r>
      <w:r>
        <w:t>top-ups)</w:t>
      </w:r>
    </w:p>
    <w:p w14:paraId="4C0F36E6" w14:textId="2B289F60" w:rsidR="003E4A95" w:rsidRDefault="00B67D6C" w:rsidP="003E4A95">
      <w:pPr>
        <w:pStyle w:val="ListParagraph"/>
        <w:numPr>
          <w:ilvl w:val="1"/>
          <w:numId w:val="14"/>
        </w:numPr>
      </w:pPr>
      <w:r>
        <w:t>spend tracking</w:t>
      </w:r>
      <w:r w:rsidR="004D2DE0">
        <w:t xml:space="preserve"> (</w:t>
      </w:r>
      <w:r w:rsidR="00E36898">
        <w:t>simplified</w:t>
      </w:r>
      <w:r w:rsidR="004D2DE0">
        <w:t>)</w:t>
      </w:r>
    </w:p>
    <w:p w14:paraId="417473B1" w14:textId="364C9BA3" w:rsidR="00E13171" w:rsidRDefault="00E13171" w:rsidP="003E4A95">
      <w:pPr>
        <w:pStyle w:val="ListParagraph"/>
        <w:numPr>
          <w:ilvl w:val="1"/>
          <w:numId w:val="14"/>
        </w:numPr>
      </w:pPr>
      <w:r>
        <w:t>3DS (</w:t>
      </w:r>
      <w:r w:rsidR="00E36898">
        <w:t>approve on-line purchases</w:t>
      </w:r>
      <w:r>
        <w:t>)</w:t>
      </w:r>
    </w:p>
    <w:bookmarkEnd w:id="0"/>
    <w:p w14:paraId="269C76F0" w14:textId="77777777" w:rsidR="004120F3" w:rsidRDefault="008F6FFA" w:rsidP="00471BE7">
      <w:pPr>
        <w:pStyle w:val="ListParagraph"/>
        <w:numPr>
          <w:ilvl w:val="0"/>
          <w:numId w:val="14"/>
        </w:numPr>
      </w:pPr>
      <w:r>
        <w:t xml:space="preserve">Build &amp; </w:t>
      </w:r>
      <w:proofErr w:type="gramStart"/>
      <w:r>
        <w:t>Test</w:t>
      </w:r>
      <w:proofErr w:type="gramEnd"/>
      <w:r>
        <w:t xml:space="preserve"> early AI </w:t>
      </w:r>
      <w:proofErr w:type="gramStart"/>
      <w:r>
        <w:t>features</w:t>
      </w:r>
      <w:r w:rsidR="002759D2">
        <w:t xml:space="preserve"> :</w:t>
      </w:r>
      <w:proofErr w:type="gramEnd"/>
      <w:r w:rsidR="002759D2">
        <w:t xml:space="preserve"> </w:t>
      </w:r>
    </w:p>
    <w:p w14:paraId="13237224" w14:textId="7F210902" w:rsidR="004120F3" w:rsidRDefault="005458AF" w:rsidP="004120F3">
      <w:pPr>
        <w:pStyle w:val="ListParagraph"/>
        <w:numPr>
          <w:ilvl w:val="1"/>
          <w:numId w:val="14"/>
        </w:numPr>
      </w:pPr>
      <w:r>
        <w:t xml:space="preserve">Gen AI </w:t>
      </w:r>
      <w:r w:rsidR="00E36898">
        <w:t xml:space="preserve">text &amp; </w:t>
      </w:r>
      <w:r w:rsidR="00A025C8" w:rsidRPr="00A025C8">
        <w:t xml:space="preserve">voice </w:t>
      </w:r>
      <w:r w:rsidR="00A025C8">
        <w:t>assistant for natural</w:t>
      </w:r>
      <w:r>
        <w:t xml:space="preserve"> </w:t>
      </w:r>
      <w:r w:rsidR="00A025C8">
        <w:t xml:space="preserve">real-time </w:t>
      </w:r>
      <w:r w:rsidR="00FA5841">
        <w:t xml:space="preserve">customer support </w:t>
      </w:r>
      <w:r w:rsidR="00466D09">
        <w:t>queries</w:t>
      </w:r>
    </w:p>
    <w:p w14:paraId="437985B1" w14:textId="5B6E1656" w:rsidR="008F6FFA" w:rsidRDefault="0003680C" w:rsidP="004120F3">
      <w:pPr>
        <w:pStyle w:val="ListParagraph"/>
        <w:numPr>
          <w:ilvl w:val="1"/>
          <w:numId w:val="14"/>
        </w:numPr>
      </w:pPr>
      <w:proofErr w:type="spellStart"/>
      <w:r>
        <w:t>personalisation</w:t>
      </w:r>
      <w:proofErr w:type="spellEnd"/>
      <w:r>
        <w:t xml:space="preserve"> </w:t>
      </w:r>
      <w:r w:rsidR="00466D09">
        <w:t>built in from the beginning</w:t>
      </w:r>
      <w:r w:rsidR="00F63C48">
        <w:t xml:space="preserve"> – spend tracking &amp; content tracking data capture</w:t>
      </w:r>
      <w:r w:rsidR="00466D09">
        <w:t xml:space="preserve"> </w:t>
      </w:r>
      <w:r w:rsidR="00194433">
        <w:t>(</w:t>
      </w:r>
      <w:r w:rsidR="00593F13">
        <w:t xml:space="preserve">i.e. </w:t>
      </w:r>
      <w:r w:rsidR="008629A9">
        <w:t>app</w:t>
      </w:r>
      <w:r w:rsidR="005C27CC">
        <w:t xml:space="preserve"> learns user interests in a non-intrusive way</w:t>
      </w:r>
      <w:r w:rsidR="00433170">
        <w:t xml:space="preserve"> based on banking &amp; content interactions</w:t>
      </w:r>
      <w:r w:rsidR="005C27CC">
        <w:t>)</w:t>
      </w:r>
    </w:p>
    <w:p w14:paraId="5923699F" w14:textId="3855BEB5" w:rsidR="00B249DE" w:rsidRDefault="00B249DE" w:rsidP="00B249DE">
      <w:pPr>
        <w:pStyle w:val="Heading2"/>
        <w:spacing w:before="240" w:after="60"/>
      </w:pPr>
      <w:r>
        <w:t xml:space="preserve">Phase 2: Beta </w:t>
      </w:r>
      <w:r w:rsidR="002728E7">
        <w:t>T</w:t>
      </w:r>
      <w:r>
        <w:t>est &amp; Scale Up (Q1 – Q2 2026)</w:t>
      </w:r>
    </w:p>
    <w:p w14:paraId="3E97D479" w14:textId="71D4001F" w:rsidR="00B249DE" w:rsidRDefault="008F6FFA" w:rsidP="00B249DE">
      <w:pPr>
        <w:pStyle w:val="ListParagraph"/>
        <w:numPr>
          <w:ilvl w:val="0"/>
          <w:numId w:val="14"/>
        </w:numPr>
      </w:pPr>
      <w:r>
        <w:t>Activate</w:t>
      </w:r>
      <w:r w:rsidR="00B249DE">
        <w:t xml:space="preserve"> Veloce/Quadrant branded consumer debit cards </w:t>
      </w:r>
      <w:r w:rsidR="00DD714E">
        <w:t>in UK</w:t>
      </w:r>
      <w:r w:rsidR="00DB642E">
        <w:t>/EU</w:t>
      </w:r>
      <w:r w:rsidR="00DD714E">
        <w:t xml:space="preserve"> market</w:t>
      </w:r>
      <w:r w:rsidR="00DB642E">
        <w:t>s</w:t>
      </w:r>
    </w:p>
    <w:p w14:paraId="61BF0C62" w14:textId="02F78034" w:rsidR="00B249DE" w:rsidRDefault="00B249DE" w:rsidP="00B249DE">
      <w:pPr>
        <w:pStyle w:val="ListParagraph"/>
        <w:numPr>
          <w:ilvl w:val="0"/>
          <w:numId w:val="14"/>
        </w:numPr>
      </w:pPr>
      <w:r>
        <w:t>Closed beta mobile &amp; web app testing (small audience of trusted testers/evaluators)</w:t>
      </w:r>
    </w:p>
    <w:p w14:paraId="4B0E7DAD" w14:textId="5DE8AEE2" w:rsidR="00B249DE" w:rsidRDefault="00B249DE" w:rsidP="00B249DE">
      <w:pPr>
        <w:pStyle w:val="ListParagraph"/>
        <w:numPr>
          <w:ilvl w:val="0"/>
          <w:numId w:val="14"/>
        </w:numPr>
      </w:pPr>
      <w:r>
        <w:lastRenderedPageBreak/>
        <w:t xml:space="preserve">Adress </w:t>
      </w:r>
      <w:r w:rsidR="00DD714E">
        <w:t xml:space="preserve">user </w:t>
      </w:r>
      <w:r>
        <w:t xml:space="preserve">feedback and scale up testing to larger audience </w:t>
      </w:r>
      <w:r w:rsidR="00DD714E">
        <w:t xml:space="preserve">&amp; </w:t>
      </w:r>
      <w:r w:rsidR="008F6FFA">
        <w:t>in preparation for</w:t>
      </w:r>
      <w:r>
        <w:t xml:space="preserve"> public release</w:t>
      </w:r>
    </w:p>
    <w:p w14:paraId="65D6FFDC" w14:textId="1B41C87A" w:rsidR="00922A31" w:rsidRDefault="00922A31" w:rsidP="00B249DE">
      <w:pPr>
        <w:pStyle w:val="ListParagraph"/>
        <w:numPr>
          <w:ilvl w:val="0"/>
          <w:numId w:val="14"/>
        </w:numPr>
      </w:pPr>
      <w:r>
        <w:t>Scale up hardware &amp; support teams to prepare for scaled rollout</w:t>
      </w:r>
      <w:r w:rsidR="00800154">
        <w:t>, iron out early bugs in the app ahead of public launch</w:t>
      </w:r>
    </w:p>
    <w:p w14:paraId="1D714266" w14:textId="46F12F95" w:rsidR="00B249DE" w:rsidRDefault="00B249DE" w:rsidP="00B249DE">
      <w:pPr>
        <w:pStyle w:val="ListParagraph"/>
        <w:numPr>
          <w:ilvl w:val="0"/>
          <w:numId w:val="14"/>
        </w:numPr>
      </w:pPr>
      <w:r>
        <w:t>Promotion</w:t>
      </w:r>
      <w:r w:rsidR="00DD714E">
        <w:t>/marketing led</w:t>
      </w:r>
      <w:r>
        <w:t xml:space="preserve"> by Veloce with specific incentives for early adopters</w:t>
      </w:r>
    </w:p>
    <w:p w14:paraId="7FEFA3E1" w14:textId="479045EB" w:rsidR="00DE2DFE" w:rsidRPr="00433170" w:rsidRDefault="00120D4D" w:rsidP="00C92394">
      <w:pPr>
        <w:pStyle w:val="Heading2"/>
        <w:rPr>
          <w:color w:val="EE0000"/>
        </w:rPr>
      </w:pPr>
      <w:r w:rsidRPr="00433170">
        <w:rPr>
          <w:color w:val="EE0000"/>
        </w:rPr>
        <w:t xml:space="preserve">Mobile </w:t>
      </w:r>
      <w:r w:rsidR="00AA68A5" w:rsidRPr="00433170">
        <w:rPr>
          <w:color w:val="EE0000"/>
        </w:rPr>
        <w:t xml:space="preserve">App </w:t>
      </w:r>
      <w:r w:rsidR="00E0503E" w:rsidRPr="00433170">
        <w:rPr>
          <w:color w:val="EE0000"/>
        </w:rPr>
        <w:t xml:space="preserve">Launch </w:t>
      </w:r>
      <w:r w:rsidR="00CF7EF6" w:rsidRPr="00433170">
        <w:rPr>
          <w:color w:val="EE0000"/>
        </w:rPr>
        <w:t>-</w:t>
      </w:r>
      <w:r w:rsidR="00AA68A5" w:rsidRPr="00433170">
        <w:rPr>
          <w:color w:val="EE0000"/>
        </w:rPr>
        <w:t xml:space="preserve"> </w:t>
      </w:r>
      <w:r w:rsidR="00AD60F7" w:rsidRPr="00433170">
        <w:rPr>
          <w:color w:val="EE0000"/>
        </w:rPr>
        <w:t xml:space="preserve">V1 </w:t>
      </w:r>
      <w:r w:rsidR="00CF7EF6" w:rsidRPr="00433170">
        <w:rPr>
          <w:color w:val="EE0000"/>
        </w:rPr>
        <w:t>-</w:t>
      </w:r>
      <w:r w:rsidR="00AD60F7" w:rsidRPr="00433170">
        <w:rPr>
          <w:color w:val="EE0000"/>
        </w:rPr>
        <w:t xml:space="preserve"> March</w:t>
      </w:r>
      <w:r w:rsidR="00AA68A5" w:rsidRPr="00433170">
        <w:rPr>
          <w:color w:val="EE0000"/>
        </w:rPr>
        <w:t>/April</w:t>
      </w:r>
      <w:r w:rsidR="00AD60F7" w:rsidRPr="00433170">
        <w:rPr>
          <w:color w:val="EE0000"/>
        </w:rPr>
        <w:t xml:space="preserve"> 2026</w:t>
      </w:r>
    </w:p>
    <w:p w14:paraId="29955812" w14:textId="022510B1" w:rsidR="00C92394" w:rsidRDefault="00C92394" w:rsidP="00786F22">
      <w:pPr>
        <w:pStyle w:val="ListParagraph"/>
        <w:numPr>
          <w:ilvl w:val="0"/>
          <w:numId w:val="14"/>
        </w:numPr>
      </w:pPr>
      <w:r>
        <w:t xml:space="preserve">Release live in IOS &amp; Android App stores </w:t>
      </w:r>
      <w:r w:rsidR="000426DA">
        <w:t xml:space="preserve">for </w:t>
      </w:r>
      <w:r w:rsidR="00120D4D">
        <w:t xml:space="preserve">public </w:t>
      </w:r>
      <w:r w:rsidR="000426DA">
        <w:t>download</w:t>
      </w:r>
    </w:p>
    <w:p w14:paraId="4DB8DDA5" w14:textId="62FE0428" w:rsidR="00246F35" w:rsidRDefault="00745FCF" w:rsidP="00786F22">
      <w:pPr>
        <w:pStyle w:val="ListParagraph"/>
        <w:numPr>
          <w:ilvl w:val="0"/>
          <w:numId w:val="14"/>
        </w:numPr>
      </w:pPr>
      <w:r>
        <w:t>Veloce website update</w:t>
      </w:r>
      <w:r w:rsidR="00120D4D">
        <w:t>d</w:t>
      </w:r>
      <w:r>
        <w:t xml:space="preserve"> with link to app download</w:t>
      </w:r>
    </w:p>
    <w:p w14:paraId="0BECE9C9" w14:textId="54D0E7F6" w:rsidR="000426DA" w:rsidRPr="00C92394" w:rsidRDefault="000426DA" w:rsidP="00786F22">
      <w:pPr>
        <w:pStyle w:val="ListParagraph"/>
        <w:numPr>
          <w:ilvl w:val="0"/>
          <w:numId w:val="14"/>
        </w:numPr>
      </w:pPr>
      <w:r>
        <w:t xml:space="preserve">Promotion/marketing led by Veloce </w:t>
      </w:r>
    </w:p>
    <w:p w14:paraId="55D53F60" w14:textId="3EB6316A" w:rsidR="006230B0" w:rsidRDefault="00B67D6C" w:rsidP="00471BE7">
      <w:pPr>
        <w:pStyle w:val="Heading2"/>
        <w:spacing w:before="240" w:after="60"/>
      </w:pPr>
      <w:r>
        <w:t xml:space="preserve">Phase </w:t>
      </w:r>
      <w:r w:rsidR="00B249DE">
        <w:t>3</w:t>
      </w:r>
      <w:r>
        <w:t xml:space="preserve">: Growth &amp; </w:t>
      </w:r>
      <w:proofErr w:type="spellStart"/>
      <w:r>
        <w:t>Monetisation</w:t>
      </w:r>
      <w:proofErr w:type="spellEnd"/>
      <w:r>
        <w:t xml:space="preserve"> (</w:t>
      </w:r>
      <w:r w:rsidR="00B249DE">
        <w:t>Q2</w:t>
      </w:r>
      <w:r w:rsidR="003A2E35">
        <w:t xml:space="preserve"> </w:t>
      </w:r>
      <w:r>
        <w:t>– Q</w:t>
      </w:r>
      <w:r w:rsidR="00B249DE">
        <w:t>3</w:t>
      </w:r>
      <w:r>
        <w:t xml:space="preserve"> 2026)</w:t>
      </w:r>
    </w:p>
    <w:p w14:paraId="438DCDE7" w14:textId="25E976FB" w:rsidR="006672AC" w:rsidRDefault="006672AC" w:rsidP="00471BE7">
      <w:pPr>
        <w:pStyle w:val="ListParagraph"/>
        <w:numPr>
          <w:ilvl w:val="0"/>
          <w:numId w:val="14"/>
        </w:numPr>
      </w:pPr>
      <w:r>
        <w:t>Additional Content features – for example:</w:t>
      </w:r>
    </w:p>
    <w:p w14:paraId="016F3420" w14:textId="0A6E465B" w:rsidR="00471BE7" w:rsidRDefault="00756DCE" w:rsidP="006672AC">
      <w:pPr>
        <w:pStyle w:val="ListParagraph"/>
        <w:numPr>
          <w:ilvl w:val="1"/>
          <w:numId w:val="14"/>
        </w:numPr>
      </w:pPr>
      <w:r>
        <w:t>Loyalty</w:t>
      </w:r>
      <w:r w:rsidR="00B67D6C">
        <w:t xml:space="preserve"> engine</w:t>
      </w:r>
      <w:r>
        <w:t>:</w:t>
      </w:r>
      <w:r w:rsidR="00B67D6C">
        <w:t xml:space="preserve"> </w:t>
      </w:r>
      <w:r w:rsidR="00DD714E">
        <w:t xml:space="preserve">redeemable </w:t>
      </w:r>
      <w:r w:rsidR="00B67D6C">
        <w:t>points, discounts, polls</w:t>
      </w:r>
      <w:r w:rsidR="00DD714E">
        <w:t>, and rewards</w:t>
      </w:r>
    </w:p>
    <w:p w14:paraId="7FBA6481" w14:textId="45E92686" w:rsidR="00471BE7" w:rsidRDefault="00B67D6C" w:rsidP="006672AC">
      <w:pPr>
        <w:pStyle w:val="ListParagraph"/>
        <w:numPr>
          <w:ilvl w:val="1"/>
          <w:numId w:val="14"/>
        </w:numPr>
      </w:pPr>
      <w:r>
        <w:t>Affiliate marketplace</w:t>
      </w:r>
      <w:r w:rsidR="00756DCE">
        <w:t>:</w:t>
      </w:r>
      <w:r>
        <w:t xml:space="preserve"> merchant offers</w:t>
      </w:r>
      <w:r w:rsidR="00756DCE">
        <w:t xml:space="preserve">, </w:t>
      </w:r>
      <w:r>
        <w:t>limited drops</w:t>
      </w:r>
      <w:r w:rsidR="00756DCE">
        <w:t xml:space="preserve">, </w:t>
      </w:r>
      <w:r w:rsidR="00E26332">
        <w:t>time sensitive events</w:t>
      </w:r>
    </w:p>
    <w:p w14:paraId="4E508C42" w14:textId="1FA8C354" w:rsidR="00D63308" w:rsidRDefault="00B67D6C" w:rsidP="006672AC">
      <w:pPr>
        <w:pStyle w:val="ListParagraph"/>
        <w:numPr>
          <w:ilvl w:val="1"/>
          <w:numId w:val="14"/>
        </w:numPr>
      </w:pPr>
      <w:r>
        <w:t>Creator commerce: storefront onboarding, limited editions, and merch sales</w:t>
      </w:r>
    </w:p>
    <w:p w14:paraId="3A16E03A" w14:textId="18EEAF01" w:rsidR="006672AC" w:rsidRDefault="00174077" w:rsidP="00471BE7">
      <w:pPr>
        <w:pStyle w:val="ListParagraph"/>
        <w:numPr>
          <w:ilvl w:val="0"/>
          <w:numId w:val="14"/>
        </w:numPr>
      </w:pPr>
      <w:r>
        <w:t>Additional</w:t>
      </w:r>
      <w:r w:rsidR="00B249DE">
        <w:t xml:space="preserve"> banking features</w:t>
      </w:r>
      <w:r w:rsidR="006672AC">
        <w:t xml:space="preserve"> – for example: </w:t>
      </w:r>
    </w:p>
    <w:p w14:paraId="20A3A76E" w14:textId="77777777" w:rsidR="006672AC" w:rsidRDefault="00B249DE" w:rsidP="006672AC">
      <w:pPr>
        <w:pStyle w:val="ListParagraph"/>
        <w:numPr>
          <w:ilvl w:val="1"/>
          <w:numId w:val="14"/>
        </w:numPr>
      </w:pPr>
      <w:r>
        <w:t>payments to friends &amp; associated businesses</w:t>
      </w:r>
    </w:p>
    <w:p w14:paraId="5198F24D" w14:textId="12534C52" w:rsidR="00B249DE" w:rsidRDefault="00B249DE" w:rsidP="006672AC">
      <w:pPr>
        <w:pStyle w:val="ListParagraph"/>
        <w:numPr>
          <w:ilvl w:val="1"/>
          <w:numId w:val="14"/>
        </w:numPr>
      </w:pPr>
      <w:r>
        <w:t xml:space="preserve">split bills, </w:t>
      </w:r>
      <w:r w:rsidR="00174077">
        <w:t xml:space="preserve">manage recipient list, </w:t>
      </w:r>
      <w:proofErr w:type="spellStart"/>
      <w:r w:rsidR="00174077">
        <w:t>etc</w:t>
      </w:r>
      <w:proofErr w:type="spellEnd"/>
      <w:r>
        <w:t>)</w:t>
      </w:r>
    </w:p>
    <w:p w14:paraId="3F56022A" w14:textId="603EF7C1" w:rsidR="006672AC" w:rsidRDefault="006672AC" w:rsidP="00471BE7">
      <w:pPr>
        <w:pStyle w:val="ListParagraph"/>
        <w:numPr>
          <w:ilvl w:val="0"/>
          <w:numId w:val="14"/>
        </w:numPr>
      </w:pPr>
      <w:r>
        <w:t>Additional</w:t>
      </w:r>
      <w:r w:rsidR="00B249DE">
        <w:t xml:space="preserve"> </w:t>
      </w:r>
      <w:r w:rsidR="00532C12">
        <w:t xml:space="preserve">Gen </w:t>
      </w:r>
      <w:r w:rsidR="00B249DE">
        <w:t xml:space="preserve">AI features </w:t>
      </w:r>
      <w:r>
        <w:t>– for example:</w:t>
      </w:r>
    </w:p>
    <w:p w14:paraId="40F97C61" w14:textId="6AB3861F" w:rsidR="0099624A" w:rsidRDefault="0099624A" w:rsidP="00697889">
      <w:pPr>
        <w:pStyle w:val="ListParagraph"/>
        <w:numPr>
          <w:ilvl w:val="1"/>
          <w:numId w:val="14"/>
        </w:numPr>
      </w:pPr>
      <w:r>
        <w:t xml:space="preserve">branded </w:t>
      </w:r>
      <w:r w:rsidRPr="00697889">
        <w:t>voice-first + text</w:t>
      </w:r>
      <w:r>
        <w:t xml:space="preserve"> assistant for natural, real-time queries (</w:t>
      </w:r>
      <w:r w:rsidR="00697889">
        <w:t xml:space="preserve">e.g. </w:t>
      </w:r>
      <w:r>
        <w:t>scores, schedules, highlights)</w:t>
      </w:r>
    </w:p>
    <w:p w14:paraId="4906E3C2" w14:textId="77777777" w:rsidR="005E5154" w:rsidRDefault="00B249DE" w:rsidP="005E5154">
      <w:pPr>
        <w:pStyle w:val="ListParagraph"/>
        <w:numPr>
          <w:ilvl w:val="1"/>
          <w:numId w:val="14"/>
        </w:numPr>
      </w:pPr>
      <w:r>
        <w:t>hyper-</w:t>
      </w:r>
      <w:proofErr w:type="spellStart"/>
      <w:r>
        <w:t>personalised</w:t>
      </w:r>
      <w:proofErr w:type="spellEnd"/>
      <w:r>
        <w:t xml:space="preserve"> marketin</w:t>
      </w:r>
      <w:r w:rsidR="000A309C">
        <w:t xml:space="preserve">g </w:t>
      </w:r>
      <w:r w:rsidR="00532C12">
        <w:t xml:space="preserve">delivery </w:t>
      </w:r>
      <w:r w:rsidR="000A309C">
        <w:t xml:space="preserve">– </w:t>
      </w:r>
      <w:r w:rsidR="00532C12">
        <w:t xml:space="preserve">i.e. </w:t>
      </w:r>
      <w:r w:rsidR="000A309C">
        <w:t>sponsor content delivered based on fan interests</w:t>
      </w:r>
      <w:r w:rsidR="005E5154">
        <w:t xml:space="preserve"> &amp; sponsor marketing budget</w:t>
      </w:r>
    </w:p>
    <w:p w14:paraId="56FCB02C" w14:textId="56BDC3A1" w:rsidR="001B0D3B" w:rsidRPr="005E5154" w:rsidRDefault="001B0D3B" w:rsidP="005E5154">
      <w:pPr>
        <w:pStyle w:val="ListParagraph"/>
        <w:numPr>
          <w:ilvl w:val="1"/>
          <w:numId w:val="14"/>
        </w:numPr>
      </w:pPr>
      <w:r w:rsidRPr="001B0D3B">
        <w:t>Intelligent content curation and highlight delivery</w:t>
      </w:r>
    </w:p>
    <w:p w14:paraId="1D04119D" w14:textId="40247F90" w:rsidR="006E5398" w:rsidRDefault="006E5398" w:rsidP="006672AC">
      <w:pPr>
        <w:pStyle w:val="ListParagraph"/>
        <w:numPr>
          <w:ilvl w:val="1"/>
          <w:numId w:val="14"/>
        </w:numPr>
      </w:pPr>
      <w:r>
        <w:t>Integration of Veloce influencer and social feeds for unified access</w:t>
      </w:r>
    </w:p>
    <w:p w14:paraId="2495CD60" w14:textId="21F4A4DB" w:rsidR="00FB39F0" w:rsidRDefault="00FB39F0" w:rsidP="006672AC">
      <w:pPr>
        <w:pStyle w:val="ListParagraph"/>
        <w:numPr>
          <w:ilvl w:val="1"/>
          <w:numId w:val="14"/>
        </w:numPr>
      </w:pPr>
      <w:r>
        <w:t xml:space="preserve">AI-moderated </w:t>
      </w:r>
      <w:r w:rsidRPr="00FB39F0">
        <w:t>fan community</w:t>
      </w:r>
      <w:r>
        <w:t xml:space="preserve"> with profiles, comments, and localized meetups</w:t>
      </w:r>
    </w:p>
    <w:p w14:paraId="0FA1C978" w14:textId="345A8E90" w:rsidR="00433170" w:rsidRDefault="00433170" w:rsidP="00433170">
      <w:pPr>
        <w:pStyle w:val="Heading2"/>
        <w:rPr>
          <w:color w:val="EE0000"/>
        </w:rPr>
      </w:pPr>
      <w:r w:rsidRPr="00433170">
        <w:rPr>
          <w:color w:val="EE0000"/>
        </w:rPr>
        <w:t xml:space="preserve">Mobile App Launch </w:t>
      </w:r>
      <w:r>
        <w:rPr>
          <w:color w:val="EE0000"/>
        </w:rPr>
        <w:t>–</w:t>
      </w:r>
      <w:r w:rsidRPr="00433170">
        <w:rPr>
          <w:color w:val="EE0000"/>
        </w:rPr>
        <w:t xml:space="preserve"> V</w:t>
      </w:r>
      <w:proofErr w:type="gramStart"/>
      <w:r>
        <w:rPr>
          <w:color w:val="EE0000"/>
        </w:rPr>
        <w:t>2</w:t>
      </w:r>
      <w:r w:rsidRPr="00433170">
        <w:rPr>
          <w:color w:val="EE0000"/>
        </w:rPr>
        <w:t xml:space="preserve"> </w:t>
      </w:r>
      <w:r w:rsidR="00A9126B">
        <w:rPr>
          <w:color w:val="EE0000"/>
        </w:rPr>
        <w:t>:</w:t>
      </w:r>
      <w:proofErr w:type="gramEnd"/>
      <w:r>
        <w:rPr>
          <w:color w:val="EE0000"/>
        </w:rPr>
        <w:t xml:space="preserve"> </w:t>
      </w:r>
      <w:r w:rsidR="005D0C59">
        <w:rPr>
          <w:color w:val="EE0000"/>
        </w:rPr>
        <w:t>June/</w:t>
      </w:r>
      <w:r w:rsidR="00A638B5">
        <w:rPr>
          <w:color w:val="EE0000"/>
        </w:rPr>
        <w:t>July</w:t>
      </w:r>
      <w:r w:rsidRPr="00433170">
        <w:rPr>
          <w:color w:val="EE0000"/>
        </w:rPr>
        <w:t xml:space="preserve"> 2026</w:t>
      </w:r>
    </w:p>
    <w:p w14:paraId="6DE54EC7" w14:textId="464B0677" w:rsidR="00A9126B" w:rsidRDefault="00A9126B" w:rsidP="00A9126B">
      <w:pPr>
        <w:pStyle w:val="ListParagraph"/>
        <w:numPr>
          <w:ilvl w:val="0"/>
          <w:numId w:val="14"/>
        </w:numPr>
      </w:pPr>
      <w:r>
        <w:t>Update in IOS &amp; Android App stores for public download</w:t>
      </w:r>
    </w:p>
    <w:p w14:paraId="1A7781F1" w14:textId="77777777" w:rsidR="00A9126B" w:rsidRPr="00C92394" w:rsidRDefault="00A9126B" w:rsidP="00A9126B">
      <w:pPr>
        <w:pStyle w:val="ListParagraph"/>
        <w:numPr>
          <w:ilvl w:val="0"/>
          <w:numId w:val="14"/>
        </w:numPr>
      </w:pPr>
      <w:r>
        <w:t xml:space="preserve">Promotion/marketing led by Veloce </w:t>
      </w:r>
    </w:p>
    <w:p w14:paraId="54483CC1" w14:textId="04E5C171" w:rsidR="006230B0" w:rsidRDefault="00B67D6C" w:rsidP="00471BE7">
      <w:pPr>
        <w:pStyle w:val="Heading2"/>
        <w:spacing w:before="240" w:after="60"/>
      </w:pPr>
      <w:r>
        <w:t xml:space="preserve">Phase </w:t>
      </w:r>
      <w:r w:rsidR="00B249DE">
        <w:t>4</w:t>
      </w:r>
      <w:r>
        <w:t>: Ecosystem Expansion (</w:t>
      </w:r>
      <w:r w:rsidR="003A2E35">
        <w:t xml:space="preserve">Q3 </w:t>
      </w:r>
      <w:r>
        <w:t>2026+)</w:t>
      </w:r>
    </w:p>
    <w:p w14:paraId="0B7BE054" w14:textId="7859EDC1" w:rsidR="00471BE7" w:rsidRDefault="00B67D6C" w:rsidP="00471BE7">
      <w:pPr>
        <w:pStyle w:val="ListParagraph"/>
        <w:numPr>
          <w:ilvl w:val="0"/>
          <w:numId w:val="14"/>
        </w:numPr>
      </w:pPr>
      <w:r>
        <w:t xml:space="preserve">Embedded finance features (e.g. </w:t>
      </w:r>
      <w:r w:rsidR="00DD714E">
        <w:t xml:space="preserve">creator payouts, </w:t>
      </w:r>
      <w:r>
        <w:t>early wage access)</w:t>
      </w:r>
    </w:p>
    <w:p w14:paraId="12FBA885" w14:textId="131181A4" w:rsidR="00DD714E" w:rsidRDefault="00DD714E" w:rsidP="00DD714E">
      <w:pPr>
        <w:pStyle w:val="ListParagraph"/>
        <w:numPr>
          <w:ilvl w:val="0"/>
          <w:numId w:val="14"/>
        </w:numPr>
      </w:pPr>
      <w:r>
        <w:t>Expansion of banking &amp; card program into other markets (e.g. US)</w:t>
      </w:r>
    </w:p>
    <w:p w14:paraId="3E8930E5" w14:textId="4E3FA6DF" w:rsidR="00D63308" w:rsidRDefault="00B67D6C" w:rsidP="00471BE7">
      <w:pPr>
        <w:pStyle w:val="ListParagraph"/>
        <w:numPr>
          <w:ilvl w:val="0"/>
          <w:numId w:val="14"/>
        </w:numPr>
      </w:pPr>
      <w:r>
        <w:t>Additional sponsor activations and content integrations</w:t>
      </w:r>
    </w:p>
    <w:p w14:paraId="4AA3C531" w14:textId="77777777" w:rsidR="00A72D96" w:rsidRDefault="00B249DE" w:rsidP="008D6B86">
      <w:pPr>
        <w:pStyle w:val="ListParagraph"/>
        <w:numPr>
          <w:ilvl w:val="0"/>
          <w:numId w:val="14"/>
        </w:numPr>
      </w:pPr>
      <w:r>
        <w:t>More sophisticated banking &amp; finance features</w:t>
      </w:r>
      <w:r w:rsidR="00A72D96">
        <w:t xml:space="preserve"> – for example:</w:t>
      </w:r>
    </w:p>
    <w:p w14:paraId="3915C949" w14:textId="763883CA" w:rsidR="00A72D96" w:rsidRDefault="00B249DE" w:rsidP="00A72D96">
      <w:pPr>
        <w:pStyle w:val="ListParagraph"/>
        <w:numPr>
          <w:ilvl w:val="1"/>
          <w:numId w:val="14"/>
        </w:numPr>
      </w:pPr>
      <w:r>
        <w:t>crypto</w:t>
      </w:r>
      <w:r w:rsidR="00927723">
        <w:t xml:space="preserve"> on/off ramp</w:t>
      </w:r>
      <w:r w:rsidR="007F5F8B">
        <w:t xml:space="preserve"> for major digital currencies &amp; stablecoins</w:t>
      </w:r>
    </w:p>
    <w:p w14:paraId="65414826" w14:textId="7A87ABA3" w:rsidR="00B249DE" w:rsidRDefault="00B249DE" w:rsidP="00A72D96">
      <w:pPr>
        <w:pStyle w:val="ListParagraph"/>
        <w:numPr>
          <w:ilvl w:val="1"/>
          <w:numId w:val="14"/>
        </w:numPr>
      </w:pPr>
      <w:r>
        <w:t>investment</w:t>
      </w:r>
      <w:r w:rsidR="00A72D96">
        <w:t xml:space="preserve"> purchas</w:t>
      </w:r>
      <w:r w:rsidR="007F5F8B">
        <w:t>es – e.g. ETFs, NFTs</w:t>
      </w:r>
    </w:p>
    <w:p w14:paraId="44CA5C97" w14:textId="38A9E0DE" w:rsidR="00A72D96" w:rsidRDefault="00A72D96" w:rsidP="00A72D96">
      <w:pPr>
        <w:pStyle w:val="ListParagraph"/>
        <w:numPr>
          <w:ilvl w:val="1"/>
          <w:numId w:val="14"/>
        </w:numPr>
      </w:pPr>
      <w:r>
        <w:t>loans</w:t>
      </w:r>
      <w:r w:rsidR="00C412F9">
        <w:t xml:space="preserve"> – compliance permitting</w:t>
      </w:r>
    </w:p>
    <w:p w14:paraId="387170A4" w14:textId="492E5E71" w:rsidR="00C7683F" w:rsidRDefault="003D2918" w:rsidP="00A72D96">
      <w:pPr>
        <w:pStyle w:val="ListParagraph"/>
        <w:numPr>
          <w:ilvl w:val="1"/>
          <w:numId w:val="14"/>
        </w:numPr>
      </w:pPr>
      <w:r>
        <w:t xml:space="preserve">summarized </w:t>
      </w:r>
      <w:r w:rsidR="00FF1C49">
        <w:t>spend analysis</w:t>
      </w:r>
      <w:r w:rsidR="00132449">
        <w:t xml:space="preserve"> -</w:t>
      </w:r>
      <w:r w:rsidR="00FF1C49">
        <w:t xml:space="preserve"> including AI </w:t>
      </w:r>
      <w:r w:rsidR="00132449">
        <w:t>voice/text bot integration</w:t>
      </w:r>
    </w:p>
    <w:p w14:paraId="620A51C7" w14:textId="77777777" w:rsidR="00C412F9" w:rsidRDefault="00E03259" w:rsidP="008D6B86">
      <w:pPr>
        <w:pStyle w:val="ListParagraph"/>
        <w:numPr>
          <w:ilvl w:val="0"/>
          <w:numId w:val="14"/>
        </w:numPr>
      </w:pPr>
      <w:r>
        <w:lastRenderedPageBreak/>
        <w:t>More advanced AI features</w:t>
      </w:r>
      <w:r w:rsidR="00C412F9">
        <w:t xml:space="preserve"> – for example:</w:t>
      </w:r>
    </w:p>
    <w:p w14:paraId="54998256" w14:textId="77777777" w:rsidR="00C412F9" w:rsidRDefault="001353F8" w:rsidP="00C412F9">
      <w:pPr>
        <w:pStyle w:val="ListParagraph"/>
        <w:numPr>
          <w:ilvl w:val="1"/>
          <w:numId w:val="14"/>
        </w:numPr>
      </w:pPr>
      <w:r>
        <w:t>fan-led content creation of images &amp; videos</w:t>
      </w:r>
    </w:p>
    <w:p w14:paraId="47D82372" w14:textId="77777777" w:rsidR="00C412F9" w:rsidRDefault="00572A1E" w:rsidP="00C412F9">
      <w:pPr>
        <w:pStyle w:val="ListParagraph"/>
        <w:numPr>
          <w:ilvl w:val="1"/>
          <w:numId w:val="14"/>
        </w:numPr>
      </w:pPr>
      <w:r>
        <w:t>fan polls with AI race predictor &amp; fantasy teams</w:t>
      </w:r>
      <w:r w:rsidR="005B2EE4">
        <w:t>/comps</w:t>
      </w:r>
    </w:p>
    <w:p w14:paraId="4DD06D9E" w14:textId="77777777" w:rsidR="00C412F9" w:rsidRDefault="00D93347" w:rsidP="00C412F9">
      <w:pPr>
        <w:pStyle w:val="ListParagraph"/>
        <w:numPr>
          <w:ilvl w:val="1"/>
          <w:numId w:val="14"/>
        </w:numPr>
      </w:pPr>
      <w:r w:rsidRPr="00D93347">
        <w:t xml:space="preserve">in-app store featuring AI-driven </w:t>
      </w:r>
      <w:r w:rsidR="001F026C">
        <w:t xml:space="preserve">purchasing </w:t>
      </w:r>
      <w:r w:rsidRPr="00D93347">
        <w:t>recommendations</w:t>
      </w:r>
    </w:p>
    <w:p w14:paraId="05487884" w14:textId="6A6C0A34" w:rsidR="00E03259" w:rsidRDefault="00D431F9" w:rsidP="00C412F9">
      <w:pPr>
        <w:pStyle w:val="ListParagraph"/>
        <w:numPr>
          <w:ilvl w:val="1"/>
          <w:numId w:val="14"/>
        </w:numPr>
      </w:pPr>
      <w:r w:rsidRPr="00C412F9">
        <w:t>AI-assisted ticket and collectible marketplace for</w:t>
      </w:r>
      <w:r>
        <w:t xml:space="preserve"> safe exchanges</w:t>
      </w:r>
    </w:p>
    <w:p w14:paraId="57804CC5" w14:textId="1261FA1F" w:rsidR="00C412F9" w:rsidRDefault="00C412F9" w:rsidP="00C412F9">
      <w:pPr>
        <w:pStyle w:val="ListParagraph"/>
        <w:numPr>
          <w:ilvl w:val="1"/>
          <w:numId w:val="14"/>
        </w:numPr>
      </w:pPr>
      <w:r>
        <w:t>VEXT token integration</w:t>
      </w:r>
      <w:r w:rsidR="00F15D78">
        <w:t xml:space="preserve"> </w:t>
      </w:r>
      <w:r w:rsidR="00A70326">
        <w:t>–</w:t>
      </w:r>
      <w:r w:rsidR="00F15D78">
        <w:t xml:space="preserve"> reward</w:t>
      </w:r>
      <w:r w:rsidR="00A70326">
        <w:t xml:space="preserve">s ranked on highest token holders, </w:t>
      </w:r>
      <w:r w:rsidR="00F40446">
        <w:t xml:space="preserve">early notifications of events/redemptions, gamification </w:t>
      </w:r>
      <w:r w:rsidR="00C216C4">
        <w:t>to unlock additional content</w:t>
      </w:r>
      <w:r w:rsidR="001B64FD">
        <w:t xml:space="preserve">/voting/discounts, </w:t>
      </w:r>
      <w:proofErr w:type="spellStart"/>
      <w:r w:rsidR="001B64FD">
        <w:t>etc</w:t>
      </w:r>
      <w:proofErr w:type="spellEnd"/>
    </w:p>
    <w:p w14:paraId="262C807B" w14:textId="250CCA1F" w:rsidR="00FF37F0" w:rsidRDefault="00FF37F0" w:rsidP="00FF37F0">
      <w:pPr>
        <w:pStyle w:val="Heading2"/>
        <w:rPr>
          <w:color w:val="EE0000"/>
        </w:rPr>
      </w:pPr>
      <w:r w:rsidRPr="00433170">
        <w:rPr>
          <w:color w:val="EE0000"/>
        </w:rPr>
        <w:t xml:space="preserve">Mobile App Launch </w:t>
      </w:r>
      <w:r>
        <w:rPr>
          <w:color w:val="EE0000"/>
        </w:rPr>
        <w:t>–</w:t>
      </w:r>
      <w:r w:rsidRPr="00433170">
        <w:rPr>
          <w:color w:val="EE0000"/>
        </w:rPr>
        <w:t xml:space="preserve"> V</w:t>
      </w:r>
      <w:proofErr w:type="gramStart"/>
      <w:r>
        <w:rPr>
          <w:color w:val="EE0000"/>
        </w:rPr>
        <w:t>3</w:t>
      </w:r>
      <w:r w:rsidRPr="00433170">
        <w:rPr>
          <w:color w:val="EE0000"/>
        </w:rPr>
        <w:t xml:space="preserve"> </w:t>
      </w:r>
      <w:r>
        <w:rPr>
          <w:color w:val="EE0000"/>
        </w:rPr>
        <w:t>:</w:t>
      </w:r>
      <w:proofErr w:type="gramEnd"/>
      <w:r>
        <w:rPr>
          <w:color w:val="EE0000"/>
        </w:rPr>
        <w:t xml:space="preserve"> </w:t>
      </w:r>
      <w:r w:rsidR="005D0C59">
        <w:rPr>
          <w:color w:val="EE0000"/>
        </w:rPr>
        <w:t>September/</w:t>
      </w:r>
      <w:r w:rsidR="00A638B5">
        <w:rPr>
          <w:color w:val="EE0000"/>
        </w:rPr>
        <w:t>October</w:t>
      </w:r>
      <w:r w:rsidRPr="00433170">
        <w:rPr>
          <w:color w:val="EE0000"/>
        </w:rPr>
        <w:t xml:space="preserve"> 2026</w:t>
      </w:r>
    </w:p>
    <w:p w14:paraId="4C724BC3" w14:textId="4AD3BCDF" w:rsidR="00FF37F0" w:rsidRDefault="00FF37F0" w:rsidP="00FF37F0">
      <w:pPr>
        <w:pStyle w:val="ListParagraph"/>
        <w:numPr>
          <w:ilvl w:val="0"/>
          <w:numId w:val="14"/>
        </w:numPr>
      </w:pPr>
      <w:r>
        <w:t>Update in IOS &amp; Android App stores for public download</w:t>
      </w:r>
    </w:p>
    <w:sectPr w:rsidR="00FF37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1"/>
    <w:multiLevelType w:val="multilevel"/>
    <w:tmpl w:val="C1AC983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01AD6820"/>
    <w:multiLevelType w:val="hybridMultilevel"/>
    <w:tmpl w:val="B40CD738"/>
    <w:lvl w:ilvl="0" w:tplc="DCE6E22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9E26F9"/>
    <w:multiLevelType w:val="multilevel"/>
    <w:tmpl w:val="B108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31314"/>
    <w:multiLevelType w:val="hybridMultilevel"/>
    <w:tmpl w:val="2EAAB1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C03C81"/>
    <w:multiLevelType w:val="hybridMultilevel"/>
    <w:tmpl w:val="640CA43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BC17F91"/>
    <w:multiLevelType w:val="hybridMultilevel"/>
    <w:tmpl w:val="557021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C077B5"/>
    <w:multiLevelType w:val="hybridMultilevel"/>
    <w:tmpl w:val="0D68B626"/>
    <w:lvl w:ilvl="0" w:tplc="DFD81FC4">
      <w:start w:val="15"/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95622923">
    <w:abstractNumId w:val="8"/>
  </w:num>
  <w:num w:numId="2" w16cid:durableId="1053120662">
    <w:abstractNumId w:val="6"/>
  </w:num>
  <w:num w:numId="3" w16cid:durableId="312029425">
    <w:abstractNumId w:val="5"/>
  </w:num>
  <w:num w:numId="4" w16cid:durableId="1908104048">
    <w:abstractNumId w:val="4"/>
  </w:num>
  <w:num w:numId="5" w16cid:durableId="693189373">
    <w:abstractNumId w:val="7"/>
  </w:num>
  <w:num w:numId="6" w16cid:durableId="1359962910">
    <w:abstractNumId w:val="3"/>
  </w:num>
  <w:num w:numId="7" w16cid:durableId="571042201">
    <w:abstractNumId w:val="2"/>
  </w:num>
  <w:num w:numId="8" w16cid:durableId="781609803">
    <w:abstractNumId w:val="1"/>
  </w:num>
  <w:num w:numId="9" w16cid:durableId="1436973305">
    <w:abstractNumId w:val="0"/>
  </w:num>
  <w:num w:numId="10" w16cid:durableId="2053722886">
    <w:abstractNumId w:val="11"/>
  </w:num>
  <w:num w:numId="11" w16cid:durableId="69814277">
    <w:abstractNumId w:val="12"/>
  </w:num>
  <w:num w:numId="12" w16cid:durableId="1210075366">
    <w:abstractNumId w:val="10"/>
  </w:num>
  <w:num w:numId="13" w16cid:durableId="1376348227">
    <w:abstractNumId w:val="13"/>
  </w:num>
  <w:num w:numId="14" w16cid:durableId="157768244">
    <w:abstractNumId w:val="14"/>
  </w:num>
  <w:num w:numId="15" w16cid:durableId="762335556">
    <w:abstractNumId w:val="15"/>
  </w:num>
  <w:num w:numId="16" w16cid:durableId="9086881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80C"/>
    <w:rsid w:val="000426DA"/>
    <w:rsid w:val="00051BAE"/>
    <w:rsid w:val="00054E7E"/>
    <w:rsid w:val="0006063C"/>
    <w:rsid w:val="000A309C"/>
    <w:rsid w:val="00113E75"/>
    <w:rsid w:val="00120D4D"/>
    <w:rsid w:val="00132449"/>
    <w:rsid w:val="001353F8"/>
    <w:rsid w:val="0015074B"/>
    <w:rsid w:val="00174077"/>
    <w:rsid w:val="00194433"/>
    <w:rsid w:val="001B0D3B"/>
    <w:rsid w:val="001B2E74"/>
    <w:rsid w:val="001B64FD"/>
    <w:rsid w:val="001F026C"/>
    <w:rsid w:val="001F7784"/>
    <w:rsid w:val="00246F35"/>
    <w:rsid w:val="00263C3E"/>
    <w:rsid w:val="002728E7"/>
    <w:rsid w:val="002759D2"/>
    <w:rsid w:val="0029639D"/>
    <w:rsid w:val="00326F90"/>
    <w:rsid w:val="003549F0"/>
    <w:rsid w:val="00380ABA"/>
    <w:rsid w:val="003A2E35"/>
    <w:rsid w:val="003D2918"/>
    <w:rsid w:val="003E4A95"/>
    <w:rsid w:val="004120F3"/>
    <w:rsid w:val="00433170"/>
    <w:rsid w:val="00436E57"/>
    <w:rsid w:val="0045032F"/>
    <w:rsid w:val="00466D09"/>
    <w:rsid w:val="00471BE7"/>
    <w:rsid w:val="0047526B"/>
    <w:rsid w:val="004A7E1A"/>
    <w:rsid w:val="004D2DE0"/>
    <w:rsid w:val="0052248D"/>
    <w:rsid w:val="00532C12"/>
    <w:rsid w:val="005458AF"/>
    <w:rsid w:val="00572A1E"/>
    <w:rsid w:val="0057334E"/>
    <w:rsid w:val="00593F13"/>
    <w:rsid w:val="005B2EE4"/>
    <w:rsid w:val="005C27CC"/>
    <w:rsid w:val="005D0C59"/>
    <w:rsid w:val="005E5154"/>
    <w:rsid w:val="006230B0"/>
    <w:rsid w:val="00651EE0"/>
    <w:rsid w:val="006672AC"/>
    <w:rsid w:val="00697889"/>
    <w:rsid w:val="006E5398"/>
    <w:rsid w:val="00745FCF"/>
    <w:rsid w:val="00756DCE"/>
    <w:rsid w:val="00786F22"/>
    <w:rsid w:val="007F5F8B"/>
    <w:rsid w:val="00800154"/>
    <w:rsid w:val="008629A9"/>
    <w:rsid w:val="008D6B86"/>
    <w:rsid w:val="008F6FFA"/>
    <w:rsid w:val="00922A31"/>
    <w:rsid w:val="00927723"/>
    <w:rsid w:val="00983292"/>
    <w:rsid w:val="0099624A"/>
    <w:rsid w:val="00A025C8"/>
    <w:rsid w:val="00A638B5"/>
    <w:rsid w:val="00A70326"/>
    <w:rsid w:val="00A72D96"/>
    <w:rsid w:val="00A9126B"/>
    <w:rsid w:val="00AA1D8D"/>
    <w:rsid w:val="00AA68A5"/>
    <w:rsid w:val="00AD60F7"/>
    <w:rsid w:val="00B249DE"/>
    <w:rsid w:val="00B47730"/>
    <w:rsid w:val="00B67D6C"/>
    <w:rsid w:val="00C05477"/>
    <w:rsid w:val="00C216C4"/>
    <w:rsid w:val="00C412F9"/>
    <w:rsid w:val="00C444E9"/>
    <w:rsid w:val="00C7683F"/>
    <w:rsid w:val="00C92394"/>
    <w:rsid w:val="00CB0664"/>
    <w:rsid w:val="00CE0A30"/>
    <w:rsid w:val="00CF3A75"/>
    <w:rsid w:val="00CF7EF6"/>
    <w:rsid w:val="00D431F9"/>
    <w:rsid w:val="00D63308"/>
    <w:rsid w:val="00D93347"/>
    <w:rsid w:val="00DB55A1"/>
    <w:rsid w:val="00DB642E"/>
    <w:rsid w:val="00DD714E"/>
    <w:rsid w:val="00DE2DFE"/>
    <w:rsid w:val="00E03259"/>
    <w:rsid w:val="00E0503E"/>
    <w:rsid w:val="00E13171"/>
    <w:rsid w:val="00E26332"/>
    <w:rsid w:val="00E36898"/>
    <w:rsid w:val="00F012E1"/>
    <w:rsid w:val="00F15D78"/>
    <w:rsid w:val="00F21E78"/>
    <w:rsid w:val="00F40446"/>
    <w:rsid w:val="00F5060C"/>
    <w:rsid w:val="00F63C48"/>
    <w:rsid w:val="00FA5841"/>
    <w:rsid w:val="00FB39F0"/>
    <w:rsid w:val="00FC693F"/>
    <w:rsid w:val="00FF1C49"/>
    <w:rsid w:val="00FF3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5E01715"/>
  <w14:defaultImageDpi w14:val="300"/>
  <w15:docId w15:val="{AA8A5962-5499-9B45-AFEC-7CD9C9319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9624A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7e0b6cd-9c92-4e9a-b85d-0f2456f11207">
      <Terms xmlns="http://schemas.microsoft.com/office/infopath/2007/PartnerControls"/>
    </lcf76f155ced4ddcb4097134ff3c332f>
    <TaxCatchAll xmlns="9442bdcb-279e-432f-9c24-deed474ce2c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1F13146718AD4A929955510C5D7041" ma:contentTypeVersion="14" ma:contentTypeDescription="Create a new document." ma:contentTypeScope="" ma:versionID="a12498003302f70247021aec228084a0">
  <xsd:schema xmlns:xsd="http://www.w3.org/2001/XMLSchema" xmlns:xs="http://www.w3.org/2001/XMLSchema" xmlns:p="http://schemas.microsoft.com/office/2006/metadata/properties" xmlns:ns2="a7e0b6cd-9c92-4e9a-b85d-0f2456f11207" xmlns:ns3="9442bdcb-279e-432f-9c24-deed474ce2cb" targetNamespace="http://schemas.microsoft.com/office/2006/metadata/properties" ma:root="true" ma:fieldsID="8534003e9a7ddee256477ef1526b27a2" ns2:_="" ns3:_="">
    <xsd:import namespace="a7e0b6cd-9c92-4e9a-b85d-0f2456f11207"/>
    <xsd:import namespace="9442bdcb-279e-432f-9c24-deed474ce2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e0b6cd-9c92-4e9a-b85d-0f2456f112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1ff9885-5cf1-4cac-8d87-5f829bd989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42bdcb-279e-432f-9c24-deed474ce2c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fefa6f4-96b4-4c62-ab64-2b5261afa3f5}" ma:internalName="TaxCatchAll" ma:showField="CatchAllData" ma:web="9442bdcb-279e-432f-9c24-deed474ce2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675A41-948C-471A-8DF3-AAEC1E93F86E}">
  <ds:schemaRefs>
    <ds:schemaRef ds:uri="http://schemas.microsoft.com/office/2006/metadata/properties"/>
    <ds:schemaRef ds:uri="http://schemas.microsoft.com/office/infopath/2007/PartnerControls"/>
    <ds:schemaRef ds:uri="a7e0b6cd-9c92-4e9a-b85d-0f2456f11207"/>
    <ds:schemaRef ds:uri="9442bdcb-279e-432f-9c24-deed474ce2cb"/>
  </ds:schemaRefs>
</ds:datastoreItem>
</file>

<file path=customXml/itemProps3.xml><?xml version="1.0" encoding="utf-8"?>
<ds:datastoreItem xmlns:ds="http://schemas.openxmlformats.org/officeDocument/2006/customXml" ds:itemID="{135E68A4-582F-440A-BE1C-8E3207ACE2A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356208C-8AF9-4A06-AB95-22FD79E192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e0b6cd-9c92-4e9a-b85d-0f2456f11207"/>
    <ds:schemaRef ds:uri="9442bdcb-279e-432f-9c24-deed474ce2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642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Andrew Mitchell</cp:lastModifiedBy>
  <cp:revision>3</cp:revision>
  <cp:lastPrinted>2025-10-14T14:43:00Z</cp:lastPrinted>
  <dcterms:created xsi:type="dcterms:W3CDTF">2025-10-21T13:17:00Z</dcterms:created>
  <dcterms:modified xsi:type="dcterms:W3CDTF">2025-10-21T13:25:00Z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0x010100AA1F13146718AD4A929955510C5D7041</vt:lpwstr>
  </property>
  <property fmtid="{D5CDD505-2E9C-101B-9397-08002B2CF9AE}" pid="3" name="MediaServiceImageTags">
    <vt:lpwstr/>
  </property>
</Properties>
</file>